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EV ANALYTICS DASHBOARD</w:t>
      </w:r>
    </w:p>
    <w:p>
      <w:pPr>
        <w:jc w:val="center"/>
      </w:pPr>
      <w:r>
        <w:rPr>
          <w:sz w:val="32"/>
        </w:rPr>
        <w:t>A Comprehensive Project Report</w:t>
      </w:r>
    </w:p>
    <w:p>
      <w:r>
        <w:br/>
      </w:r>
    </w:p>
    <w:p>
      <w:pPr>
        <w:jc w:val="center"/>
      </w:pPr>
      <w:r>
        <w:t>Submitted for: Bachelor of Technology (B.Tech)</w:t>
      </w:r>
    </w:p>
    <w:p>
      <w:pPr>
        <w:jc w:val="center"/>
      </w:pPr>
      <w:r>
        <w:t>Department: Computer Science / Information Technology</w:t>
      </w:r>
    </w:p>
    <w:p>
      <w:pPr>
        <w:jc w:val="center"/>
      </w:pPr>
      <w:r>
        <w:t>Project Type: Data Analytics Dashboard</w:t>
      </w:r>
    </w:p>
    <w:p>
      <w:pPr>
        <w:jc w:val="center"/>
      </w:pPr>
      <w:r>
        <w:t>Student Name: __________________________</w:t>
      </w:r>
    </w:p>
    <w:p>
      <w:pPr>
        <w:jc w:val="center"/>
      </w:pPr>
      <w:r>
        <w:t>Enrollment No: _________________________</w:t>
      </w:r>
    </w:p>
    <w:p>
      <w:pPr>
        <w:jc w:val="center"/>
      </w:pPr>
      <w:r>
        <w:t>Guide Name: ____________________________</w:t>
      </w:r>
    </w:p>
    <w:p>
      <w:pPr>
        <w:jc w:val="center"/>
      </w:pPr>
      <w:r>
        <w:t>College Name: __________________________</w:t>
      </w:r>
    </w:p>
    <w:p>
      <w:pPr>
        <w:jc w:val="center"/>
      </w:pPr>
      <w:r>
        <w:t>Submission Year: 2026</w:t>
      </w:r>
    </w:p>
    <w:p>
      <w:r>
        <w:br w:type="page"/>
      </w:r>
    </w:p>
    <w:p>
      <w:pPr>
        <w:pStyle w:val="Heading1"/>
      </w:pPr>
      <w:r>
        <w:t>Table of Contents</w:t>
      </w:r>
    </w:p>
    <w:p>
      <w:r>
        <w:t>1. Abstract</w:t>
      </w:r>
    </w:p>
    <w:p>
      <w:r>
        <w:t>2. Introduction</w:t>
      </w:r>
    </w:p>
    <w:p>
      <w:r>
        <w:t>3. Problem Statement</w:t>
      </w:r>
    </w:p>
    <w:p>
      <w:r>
        <w:t>4. Objectives</w:t>
      </w:r>
    </w:p>
    <w:p>
      <w:r>
        <w:t>5. Scope of the Project</w:t>
      </w:r>
    </w:p>
    <w:p>
      <w:r>
        <w:t>6. Literature Review</w:t>
      </w:r>
    </w:p>
    <w:p>
      <w:r>
        <w:t>7. System Overview</w:t>
      </w:r>
    </w:p>
    <w:p>
      <w:r>
        <w:t>8. System Architecture</w:t>
      </w:r>
    </w:p>
    <w:p>
      <w:r>
        <w:t>9. Dataset Description</w:t>
      </w:r>
    </w:p>
    <w:p>
      <w:r>
        <w:t>10. Data Preprocessing</w:t>
      </w:r>
    </w:p>
    <w:p>
      <w:r>
        <w:t>11. Dashboard Design</w:t>
      </w:r>
    </w:p>
    <w:p>
      <w:r>
        <w:t>12. Data Visualization Techniques</w:t>
      </w:r>
    </w:p>
    <w:p>
      <w:r>
        <w:t>13. Technology Stack</w:t>
      </w:r>
    </w:p>
    <w:p>
      <w:r>
        <w:t>14. Implementation Methodology</w:t>
      </w:r>
    </w:p>
    <w:p>
      <w:r>
        <w:t>15. Results and Discussion</w:t>
      </w:r>
    </w:p>
    <w:p>
      <w:r>
        <w:t>16. Advantages</w:t>
      </w:r>
    </w:p>
    <w:p>
      <w:r>
        <w:t>17. Limitations</w:t>
      </w:r>
    </w:p>
    <w:p>
      <w:r>
        <w:t>18. Future Scope</w:t>
      </w:r>
    </w:p>
    <w:p>
      <w:r>
        <w:t>19. Conclusion</w:t>
      </w:r>
    </w:p>
    <w:p>
      <w:r>
        <w:t>20. References</w:t>
      </w:r>
    </w:p>
    <w:p>
      <w:r>
        <w:br w:type="page"/>
      </w:r>
    </w:p>
    <w:p>
      <w:pPr>
        <w:pStyle w:val="Heading1"/>
      </w:pPr>
      <w:r>
        <w:t>1. Abstract</w:t>
      </w:r>
    </w:p>
    <w:p>
      <w:r>
        <w:t>Electric Vehicles (EVs) are rapidly transforming the global transportation industry by offering a sustainable and environmentally friendly alternative to traditional fuel-based vehicles. With growing environmental concerns and rising fuel costs, EV adoption is increasing worldwide.</w:t>
        <w:br/>
        <w:br/>
        <w:t>The EV Analytics Dashboard is designed to analyze EV datasets and present meaningful insights through data visualization. The system converts raw data into graphical insights that help policymakers, researchers, and users understand EV trends, charging infrastructure growth, and environmental impact.</w:t>
        <w:br/>
        <w:br/>
        <w:t>This project demonstrates the power of data analytics in understanding modern transportation ecosystems.</w:t>
      </w:r>
    </w:p>
    <w:p>
      <w:r>
        <w:t>Electric Vehicles (EVs) are rapidly transforming the global transportation industry by offering a sustainable and environmentally friendly alternative to traditional fuel-based vehicles. With growing environmental concerns and rising fuel costs, EV adoption is increasing worldwide.</w:t>
        <w:br/>
        <w:br/>
        <w:t>The EV Analytics Dashboard is designed to analyze EV datasets and present meaningful insights through data visualization. The system converts raw data into graphical insights that help policymakers, researchers, and users understand EV trends, charging infrastructure growth, and environmental impact.</w:t>
        <w:br/>
        <w:br/>
        <w:t>This project demonstrates the power of data analytics in understanding modern transportation ecosystems.</w:t>
      </w:r>
    </w:p>
    <w:p>
      <w:r>
        <w:t>Electric Vehicles (EVs) are rapidly transforming the global transportation industry by offering a sustainable and environmentally friendly alternative to traditional fuel-based vehicles. With growing environmental concerns and rising fuel costs, EV adoption is increasing worldwide.</w:t>
        <w:br/>
        <w:br/>
        <w:t>The EV Analytics Dashboard is designed to analyze EV datasets and present meaningful insights through data visualization. The system converts raw data into graphical insights that help policymakers, researchers, and users understand EV trends, charging infrastructure growth, and environmental impact.</w:t>
        <w:br/>
        <w:br/>
        <w:t>This project demonstrates the power of data analytics in understanding modern transportation ecosystems.</w:t>
      </w:r>
    </w:p>
    <w:p>
      <w:r>
        <w:t>Electric Vehicles (EVs) are rapidly transforming the global transportation industry by offering a sustainable and environmentally friendly alternative to traditional fuel-based vehicles. With growing environmental concerns and rising fuel costs, EV adoption is increasing worldwide.</w:t>
        <w:br/>
        <w:br/>
        <w:t>The EV Analytics Dashboard is designed to analyze EV datasets and present meaningful insights through data visualization. The system converts raw data into graphical insights that help policymakers, researchers, and users understand EV trends, charging infrastructure growth, and environmental impact.</w:t>
        <w:br/>
        <w:br/>
        <w:t>This project demonstrates the power of data analytics in understanding modern transportation ecosystems.</w:t>
      </w:r>
    </w:p>
    <w:p>
      <w:r>
        <w:t>Electric Vehicles (EVs) are rapidly transforming the global transportation industry by offering a sustainable and environmentally friendly alternative to traditional fuel-based vehicles. With growing environmental concerns and rising fuel costs, EV adoption is increasing worldwide.</w:t>
        <w:br/>
        <w:br/>
        <w:t>The EV Analytics Dashboard is designed to analyze EV datasets and present meaningful insights through data visualization. The system converts raw data into graphical insights that help policymakers, researchers, and users understand EV trends, charging infrastructure growth, and environmental impact.</w:t>
        <w:br/>
        <w:br/>
        <w:t>This project demonstrates the power of data analytics in understanding modern transportation ecosystems.</w:t>
      </w:r>
    </w:p>
    <w:p>
      <w:r>
        <w:t>Electric Vehicles (EVs) are rapidly transforming the global transportation industry by offering a sustainable and environmentally friendly alternative to traditional fuel-based vehicles. With growing environmental concerns and rising fuel costs, EV adoption is increasing worldwide.</w:t>
        <w:br/>
        <w:br/>
        <w:t>The EV Analytics Dashboard is designed to analyze EV datasets and present meaningful insights through data visualization. The system converts raw data into graphical insights that help policymakers, researchers, and users understand EV trends, charging infrastructure growth, and environmental impact.</w:t>
        <w:br/>
        <w:br/>
        <w:t>This project demonstrates the power of data analytics in understanding modern transportation ecosystems.</w:t>
      </w:r>
    </w:p>
    <w:p>
      <w:r>
        <w:t>Electric Vehicles (EVs) are rapidly transforming the global transportation industry by offering a sustainable and environmentally friendly alternative to traditional fuel-based vehicles. With growing environmental concerns and rising fuel costs, EV adoption is increasing worldwide.</w:t>
        <w:br/>
        <w:br/>
        <w:t>The EV Analytics Dashboard is designed to analyze EV datasets and present meaningful insights through data visualization. The system converts raw data into graphical insights that help policymakers, researchers, and users understand EV trends, charging infrastructure growth, and environmental impact.</w:t>
        <w:br/>
        <w:br/>
        <w:t>This project demonstrates the power of data analytics in understanding modern transportation ecosystems.</w:t>
      </w:r>
    </w:p>
    <w:p>
      <w:r>
        <w:t>Electric Vehicles (EVs) are rapidly transforming the global transportation industry by offering a sustainable and environmentally friendly alternative to traditional fuel-based vehicles. With growing environmental concerns and rising fuel costs, EV adoption is increasing worldwide.</w:t>
        <w:br/>
        <w:br/>
        <w:t>The EV Analytics Dashboard is designed to analyze EV datasets and present meaningful insights through data visualization. The system converts raw data into graphical insights that help policymakers, researchers, and users understand EV trends, charging infrastructure growth, and environmental impact.</w:t>
        <w:br/>
        <w:br/>
        <w:t>This project demonstrates the power of data analytics in understanding modern transportation ecosystems.</w:t>
      </w:r>
    </w:p>
    <w:p>
      <w:pPr>
        <w:pStyle w:val="Heading1"/>
      </w:pPr>
      <w:r>
        <w:t>2. Introduction</w:t>
      </w:r>
    </w:p>
    <w:p>
      <w:r>
        <w:t>Transportation systems have evolved significantly over the past decades. However, conventional transportation relies heavily on fossil fuels which contribute to greenhouse gas emissions and environmental pollution.</w:t>
        <w:br/>
        <w:br/>
        <w:t>Electric Vehicles provide a cleaner and more sustainable solution. Governments worldwide are investing in EV infrastructure and encouraging adoption through subsidies and policies.</w:t>
        <w:br/>
        <w:br/>
        <w:t>The EV Analytics Dashboard helps analyze EV datasets and visualize patterns such as adoption trends, infrastructure development, and energy usage.</w:t>
      </w:r>
    </w:p>
    <w:p>
      <w:r>
        <w:t>Transportation systems have evolved significantly over the past decades. However, conventional transportation relies heavily on fossil fuels which contribute to greenhouse gas emissions and environmental pollution.</w:t>
        <w:br/>
        <w:br/>
        <w:t>Electric Vehicles provide a cleaner and more sustainable solution. Governments worldwide are investing in EV infrastructure and encouraging adoption through subsidies and policies.</w:t>
        <w:br/>
        <w:br/>
        <w:t>The EV Analytics Dashboard helps analyze EV datasets and visualize patterns such as adoption trends, infrastructure development, and energy usage.</w:t>
      </w:r>
    </w:p>
    <w:p>
      <w:r>
        <w:t>Transportation systems have evolved significantly over the past decades. However, conventional transportation relies heavily on fossil fuels which contribute to greenhouse gas emissions and environmental pollution.</w:t>
        <w:br/>
        <w:br/>
        <w:t>Electric Vehicles provide a cleaner and more sustainable solution. Governments worldwide are investing in EV infrastructure and encouraging adoption through subsidies and policies.</w:t>
        <w:br/>
        <w:br/>
        <w:t>The EV Analytics Dashboard helps analyze EV datasets and visualize patterns such as adoption trends, infrastructure development, and energy usage.</w:t>
      </w:r>
    </w:p>
    <w:p>
      <w:r>
        <w:t>Transportation systems have evolved significantly over the past decades. However, conventional transportation relies heavily on fossil fuels which contribute to greenhouse gas emissions and environmental pollution.</w:t>
        <w:br/>
        <w:br/>
        <w:t>Electric Vehicles provide a cleaner and more sustainable solution. Governments worldwide are investing in EV infrastructure and encouraging adoption through subsidies and policies.</w:t>
        <w:br/>
        <w:br/>
        <w:t>The EV Analytics Dashboard helps analyze EV datasets and visualize patterns such as adoption trends, infrastructure development, and energy usage.</w:t>
      </w:r>
    </w:p>
    <w:p>
      <w:r>
        <w:t>Transportation systems have evolved significantly over the past decades. However, conventional transportation relies heavily on fossil fuels which contribute to greenhouse gas emissions and environmental pollution.</w:t>
        <w:br/>
        <w:br/>
        <w:t>Electric Vehicles provide a cleaner and more sustainable solution. Governments worldwide are investing in EV infrastructure and encouraging adoption through subsidies and policies.</w:t>
        <w:br/>
        <w:br/>
        <w:t>The EV Analytics Dashboard helps analyze EV datasets and visualize patterns such as adoption trends, infrastructure development, and energy usage.</w:t>
      </w:r>
    </w:p>
    <w:p>
      <w:r>
        <w:t>Transportation systems have evolved significantly over the past decades. However, conventional transportation relies heavily on fossil fuels which contribute to greenhouse gas emissions and environmental pollution.</w:t>
        <w:br/>
        <w:br/>
        <w:t>Electric Vehicles provide a cleaner and more sustainable solution. Governments worldwide are investing in EV infrastructure and encouraging adoption through subsidies and policies.</w:t>
        <w:br/>
        <w:br/>
        <w:t>The EV Analytics Dashboard helps analyze EV datasets and visualize patterns such as adoption trends, infrastructure development, and energy usage.</w:t>
      </w:r>
    </w:p>
    <w:p>
      <w:r>
        <w:t>Transportation systems have evolved significantly over the past decades. However, conventional transportation relies heavily on fossil fuels which contribute to greenhouse gas emissions and environmental pollution.</w:t>
        <w:br/>
        <w:br/>
        <w:t>Electric Vehicles provide a cleaner and more sustainable solution. Governments worldwide are investing in EV infrastructure and encouraging adoption through subsidies and policies.</w:t>
        <w:br/>
        <w:br/>
        <w:t>The EV Analytics Dashboard helps analyze EV datasets and visualize patterns such as adoption trends, infrastructure development, and energy usage.</w:t>
      </w:r>
    </w:p>
    <w:p>
      <w:r>
        <w:t>Transportation systems have evolved significantly over the past decades. However, conventional transportation relies heavily on fossil fuels which contribute to greenhouse gas emissions and environmental pollution.</w:t>
        <w:br/>
        <w:br/>
        <w:t>Electric Vehicles provide a cleaner and more sustainable solution. Governments worldwide are investing in EV infrastructure and encouraging adoption through subsidies and policies.</w:t>
        <w:br/>
        <w:br/>
        <w:t>The EV Analytics Dashboard helps analyze EV datasets and visualize patterns such as adoption trends, infrastructure development, and energy usage.</w:t>
      </w:r>
    </w:p>
    <w:p>
      <w:pPr>
        <w:pStyle w:val="Heading1"/>
      </w:pPr>
      <w:r>
        <w:t>3. Problem Statement</w:t>
      </w:r>
    </w:p>
    <w:p>
      <w:r>
        <w:t>Despite rapid EV growth, analyzing EV data remains challenging due to distributed datasets and lack of visualization tools.</w:t>
        <w:br/>
        <w:br/>
        <w:t>Major problems include:</w:t>
        <w:br/>
        <w:t>• Difficulty analyzing EV adoption trends</w:t>
        <w:br/>
        <w:t>• Lack of centralized EV analytics platforms</w:t>
        <w:br/>
        <w:t>• Complex data interpretation for policymakers</w:t>
        <w:br/>
        <w:t>• Limited visualization of charging infrastructure</w:t>
        <w:br/>
        <w:br/>
        <w:t>The EV Analytics Dashboard aims to solve these problems by creating a centralized analytics platform.</w:t>
      </w:r>
    </w:p>
    <w:p>
      <w:r>
        <w:t>Despite rapid EV growth, analyzing EV data remains challenging due to distributed datasets and lack of visualization tools.</w:t>
        <w:br/>
        <w:br/>
        <w:t>Major problems include:</w:t>
        <w:br/>
        <w:t>• Difficulty analyzing EV adoption trends</w:t>
        <w:br/>
        <w:t>• Lack of centralized EV analytics platforms</w:t>
        <w:br/>
        <w:t>• Complex data interpretation for policymakers</w:t>
        <w:br/>
        <w:t>• Limited visualization of charging infrastructure</w:t>
        <w:br/>
        <w:br/>
        <w:t>The EV Analytics Dashboard aims to solve these problems by creating a centralized analytics platform.</w:t>
      </w:r>
    </w:p>
    <w:p>
      <w:r>
        <w:t>Despite rapid EV growth, analyzing EV data remains challenging due to distributed datasets and lack of visualization tools.</w:t>
        <w:br/>
        <w:br/>
        <w:t>Major problems include:</w:t>
        <w:br/>
        <w:t>• Difficulty analyzing EV adoption trends</w:t>
        <w:br/>
        <w:t>• Lack of centralized EV analytics platforms</w:t>
        <w:br/>
        <w:t>• Complex data interpretation for policymakers</w:t>
        <w:br/>
        <w:t>• Limited visualization of charging infrastructure</w:t>
        <w:br/>
        <w:br/>
        <w:t>The EV Analytics Dashboard aims to solve these problems by creating a centralized analytics platform.</w:t>
      </w:r>
    </w:p>
    <w:p>
      <w:r>
        <w:t>Despite rapid EV growth, analyzing EV data remains challenging due to distributed datasets and lack of visualization tools.</w:t>
        <w:br/>
        <w:br/>
        <w:t>Major problems include:</w:t>
        <w:br/>
        <w:t>• Difficulty analyzing EV adoption trends</w:t>
        <w:br/>
        <w:t>• Lack of centralized EV analytics platforms</w:t>
        <w:br/>
        <w:t>• Complex data interpretation for policymakers</w:t>
        <w:br/>
        <w:t>• Limited visualization of charging infrastructure</w:t>
        <w:br/>
        <w:br/>
        <w:t>The EV Analytics Dashboard aims to solve these problems by creating a centralized analytics platform.</w:t>
      </w:r>
    </w:p>
    <w:p>
      <w:r>
        <w:t>Despite rapid EV growth, analyzing EV data remains challenging due to distributed datasets and lack of visualization tools.</w:t>
        <w:br/>
        <w:br/>
        <w:t>Major problems include:</w:t>
        <w:br/>
        <w:t>• Difficulty analyzing EV adoption trends</w:t>
        <w:br/>
        <w:t>• Lack of centralized EV analytics platforms</w:t>
        <w:br/>
        <w:t>• Complex data interpretation for policymakers</w:t>
        <w:br/>
        <w:t>• Limited visualization of charging infrastructure</w:t>
        <w:br/>
        <w:br/>
        <w:t>The EV Analytics Dashboard aims to solve these problems by creating a centralized analytics platform.</w:t>
      </w:r>
    </w:p>
    <w:p>
      <w:r>
        <w:t>Despite rapid EV growth, analyzing EV data remains challenging due to distributed datasets and lack of visualization tools.</w:t>
        <w:br/>
        <w:br/>
        <w:t>Major problems include:</w:t>
        <w:br/>
        <w:t>• Difficulty analyzing EV adoption trends</w:t>
        <w:br/>
        <w:t>• Lack of centralized EV analytics platforms</w:t>
        <w:br/>
        <w:t>• Complex data interpretation for policymakers</w:t>
        <w:br/>
        <w:t>• Limited visualization of charging infrastructure</w:t>
        <w:br/>
        <w:br/>
        <w:t>The EV Analytics Dashboard aims to solve these problems by creating a centralized analytics platform.</w:t>
      </w:r>
    </w:p>
    <w:p>
      <w:r>
        <w:t>Despite rapid EV growth, analyzing EV data remains challenging due to distributed datasets and lack of visualization tools.</w:t>
        <w:br/>
        <w:br/>
        <w:t>Major problems include:</w:t>
        <w:br/>
        <w:t>• Difficulty analyzing EV adoption trends</w:t>
        <w:br/>
        <w:t>• Lack of centralized EV analytics platforms</w:t>
        <w:br/>
        <w:t>• Complex data interpretation for policymakers</w:t>
        <w:br/>
        <w:t>• Limited visualization of charging infrastructure</w:t>
        <w:br/>
        <w:br/>
        <w:t>The EV Analytics Dashboard aims to solve these problems by creating a centralized analytics platform.</w:t>
      </w:r>
    </w:p>
    <w:p>
      <w:r>
        <w:t>Despite rapid EV growth, analyzing EV data remains challenging due to distributed datasets and lack of visualization tools.</w:t>
        <w:br/>
        <w:br/>
        <w:t>Major problems include:</w:t>
        <w:br/>
        <w:t>• Difficulty analyzing EV adoption trends</w:t>
        <w:br/>
        <w:t>• Lack of centralized EV analytics platforms</w:t>
        <w:br/>
        <w:t>• Complex data interpretation for policymakers</w:t>
        <w:br/>
        <w:t>• Limited visualization of charging infrastructure</w:t>
        <w:br/>
        <w:br/>
        <w:t>The EV Analytics Dashboard aims to solve these problems by creating a centralized analytics platform.</w:t>
      </w:r>
    </w:p>
    <w:p>
      <w:pPr>
        <w:pStyle w:val="Heading1"/>
      </w:pPr>
      <w:r>
        <w:t>4. Objectives</w:t>
      </w:r>
    </w:p>
    <w:p>
      <w:r>
        <w:t>The key objectives of the project are:</w:t>
        <w:br/>
        <w:br/>
        <w:t>• To collect EV datasets</w:t>
        <w:br/>
        <w:t>• To preprocess and analyze EV data</w:t>
        <w:br/>
        <w:t>• To design an interactive analytics dashboard</w:t>
        <w:br/>
        <w:t>• To visualize EV adoption trends</w:t>
        <w:br/>
        <w:t>• To analyze charging infrastructure distribution</w:t>
        <w:br/>
        <w:t>• To demonstrate environmental benefits of EV usage</w:t>
      </w:r>
    </w:p>
    <w:p>
      <w:r>
        <w:t>The key objectives of the project are:</w:t>
        <w:br/>
        <w:br/>
        <w:t>• To collect EV datasets</w:t>
        <w:br/>
        <w:t>• To preprocess and analyze EV data</w:t>
        <w:br/>
        <w:t>• To design an interactive analytics dashboard</w:t>
        <w:br/>
        <w:t>• To visualize EV adoption trends</w:t>
        <w:br/>
        <w:t>• To analyze charging infrastructure distribution</w:t>
        <w:br/>
        <w:t>• To demonstrate environmental benefits of EV usage</w:t>
      </w:r>
    </w:p>
    <w:p>
      <w:r>
        <w:t>The key objectives of the project are:</w:t>
        <w:br/>
        <w:br/>
        <w:t>• To collect EV datasets</w:t>
        <w:br/>
        <w:t>• To preprocess and analyze EV data</w:t>
        <w:br/>
        <w:t>• To design an interactive analytics dashboard</w:t>
        <w:br/>
        <w:t>• To visualize EV adoption trends</w:t>
        <w:br/>
        <w:t>• To analyze charging infrastructure distribution</w:t>
        <w:br/>
        <w:t>• To demonstrate environmental benefits of EV usage</w:t>
      </w:r>
    </w:p>
    <w:p>
      <w:r>
        <w:t>The key objectives of the project are:</w:t>
        <w:br/>
        <w:br/>
        <w:t>• To collect EV datasets</w:t>
        <w:br/>
        <w:t>• To preprocess and analyze EV data</w:t>
        <w:br/>
        <w:t>• To design an interactive analytics dashboard</w:t>
        <w:br/>
        <w:t>• To visualize EV adoption trends</w:t>
        <w:br/>
        <w:t>• To analyze charging infrastructure distribution</w:t>
        <w:br/>
        <w:t>• To demonstrate environmental benefits of EV usage</w:t>
      </w:r>
    </w:p>
    <w:p>
      <w:r>
        <w:t>The key objectives of the project are:</w:t>
        <w:br/>
        <w:br/>
        <w:t>• To collect EV datasets</w:t>
        <w:br/>
        <w:t>• To preprocess and analyze EV data</w:t>
        <w:br/>
        <w:t>• To design an interactive analytics dashboard</w:t>
        <w:br/>
        <w:t>• To visualize EV adoption trends</w:t>
        <w:br/>
        <w:t>• To analyze charging infrastructure distribution</w:t>
        <w:br/>
        <w:t>• To demonstrate environmental benefits of EV usage</w:t>
      </w:r>
    </w:p>
    <w:p>
      <w:r>
        <w:t>The key objectives of the project are:</w:t>
        <w:br/>
        <w:br/>
        <w:t>• To collect EV datasets</w:t>
        <w:br/>
        <w:t>• To preprocess and analyze EV data</w:t>
        <w:br/>
        <w:t>• To design an interactive analytics dashboard</w:t>
        <w:br/>
        <w:t>• To visualize EV adoption trends</w:t>
        <w:br/>
        <w:t>• To analyze charging infrastructure distribution</w:t>
        <w:br/>
        <w:t>• To demonstrate environmental benefits of EV usage</w:t>
      </w:r>
    </w:p>
    <w:p>
      <w:r>
        <w:t>The key objectives of the project are:</w:t>
        <w:br/>
        <w:br/>
        <w:t>• To collect EV datasets</w:t>
        <w:br/>
        <w:t>• To preprocess and analyze EV data</w:t>
        <w:br/>
        <w:t>• To design an interactive analytics dashboard</w:t>
        <w:br/>
        <w:t>• To visualize EV adoption trends</w:t>
        <w:br/>
        <w:t>• To analyze charging infrastructure distribution</w:t>
        <w:br/>
        <w:t>• To demonstrate environmental benefits of EV usage</w:t>
      </w:r>
    </w:p>
    <w:p>
      <w:r>
        <w:t>The key objectives of the project are:</w:t>
        <w:br/>
        <w:br/>
        <w:t>• To collect EV datasets</w:t>
        <w:br/>
        <w:t>• To preprocess and analyze EV data</w:t>
        <w:br/>
        <w:t>• To design an interactive analytics dashboard</w:t>
        <w:br/>
        <w:t>• To visualize EV adoption trends</w:t>
        <w:br/>
        <w:t>• To analyze charging infrastructure distribution</w:t>
        <w:br/>
        <w:t>• To demonstrate environmental benefits of EV usage</w:t>
      </w:r>
    </w:p>
    <w:p>
      <w:pPr>
        <w:pStyle w:val="Heading1"/>
      </w:pPr>
      <w:r>
        <w:t>5. Scope of the Project</w:t>
      </w:r>
    </w:p>
    <w:p>
      <w:r>
        <w:t>The project focuses on analyzing EV-related datasets and presenting insights using data visualization.</w:t>
        <w:br/>
        <w:br/>
        <w:t>The scope includes:</w:t>
        <w:br/>
        <w:t>• EV adoption analysis</w:t>
        <w:br/>
        <w:t>• Charging infrastructure analysis</w:t>
        <w:br/>
        <w:t>• Environmental impact insights</w:t>
        <w:br/>
        <w:t>• Data visualization dashboards</w:t>
        <w:br/>
        <w:br/>
        <w:t>Future improvements may include real-time EV data integration and predictive analytics.</w:t>
      </w:r>
    </w:p>
    <w:p>
      <w:r>
        <w:t>The project focuses on analyzing EV-related datasets and presenting insights using data visualization.</w:t>
        <w:br/>
        <w:br/>
        <w:t>The scope includes:</w:t>
        <w:br/>
        <w:t>• EV adoption analysis</w:t>
        <w:br/>
        <w:t>• Charging infrastructure analysis</w:t>
        <w:br/>
        <w:t>• Environmental impact insights</w:t>
        <w:br/>
        <w:t>• Data visualization dashboards</w:t>
        <w:br/>
        <w:br/>
        <w:t>Future improvements may include real-time EV data integration and predictive analytics.</w:t>
      </w:r>
    </w:p>
    <w:p>
      <w:r>
        <w:t>The project focuses on analyzing EV-related datasets and presenting insights using data visualization.</w:t>
        <w:br/>
        <w:br/>
        <w:t>The scope includes:</w:t>
        <w:br/>
        <w:t>• EV adoption analysis</w:t>
        <w:br/>
        <w:t>• Charging infrastructure analysis</w:t>
        <w:br/>
        <w:t>• Environmental impact insights</w:t>
        <w:br/>
        <w:t>• Data visualization dashboards</w:t>
        <w:br/>
        <w:br/>
        <w:t>Future improvements may include real-time EV data integration and predictive analytics.</w:t>
      </w:r>
    </w:p>
    <w:p>
      <w:r>
        <w:t>The project focuses on analyzing EV-related datasets and presenting insights using data visualization.</w:t>
        <w:br/>
        <w:br/>
        <w:t>The scope includes:</w:t>
        <w:br/>
        <w:t>• EV adoption analysis</w:t>
        <w:br/>
        <w:t>• Charging infrastructure analysis</w:t>
        <w:br/>
        <w:t>• Environmental impact insights</w:t>
        <w:br/>
        <w:t>• Data visualization dashboards</w:t>
        <w:br/>
        <w:br/>
        <w:t>Future improvements may include real-time EV data integration and predictive analytics.</w:t>
      </w:r>
    </w:p>
    <w:p>
      <w:r>
        <w:t>The project focuses on analyzing EV-related datasets and presenting insights using data visualization.</w:t>
        <w:br/>
        <w:br/>
        <w:t>The scope includes:</w:t>
        <w:br/>
        <w:t>• EV adoption analysis</w:t>
        <w:br/>
        <w:t>• Charging infrastructure analysis</w:t>
        <w:br/>
        <w:t>• Environmental impact insights</w:t>
        <w:br/>
        <w:t>• Data visualization dashboards</w:t>
        <w:br/>
        <w:br/>
        <w:t>Future improvements may include real-time EV data integration and predictive analytics.</w:t>
      </w:r>
    </w:p>
    <w:p>
      <w:r>
        <w:t>The project focuses on analyzing EV-related datasets and presenting insights using data visualization.</w:t>
        <w:br/>
        <w:br/>
        <w:t>The scope includes:</w:t>
        <w:br/>
        <w:t>• EV adoption analysis</w:t>
        <w:br/>
        <w:t>• Charging infrastructure analysis</w:t>
        <w:br/>
        <w:t>• Environmental impact insights</w:t>
        <w:br/>
        <w:t>• Data visualization dashboards</w:t>
        <w:br/>
        <w:br/>
        <w:t>Future improvements may include real-time EV data integration and predictive analytics.</w:t>
      </w:r>
    </w:p>
    <w:p>
      <w:r>
        <w:t>The project focuses on analyzing EV-related datasets and presenting insights using data visualization.</w:t>
        <w:br/>
        <w:br/>
        <w:t>The scope includes:</w:t>
        <w:br/>
        <w:t>• EV adoption analysis</w:t>
        <w:br/>
        <w:t>• Charging infrastructure analysis</w:t>
        <w:br/>
        <w:t>• Environmental impact insights</w:t>
        <w:br/>
        <w:t>• Data visualization dashboards</w:t>
        <w:br/>
        <w:br/>
        <w:t>Future improvements may include real-time EV data integration and predictive analytics.</w:t>
      </w:r>
    </w:p>
    <w:p>
      <w:r>
        <w:t>The project focuses on analyzing EV-related datasets and presenting insights using data visualization.</w:t>
        <w:br/>
        <w:br/>
        <w:t>The scope includes:</w:t>
        <w:br/>
        <w:t>• EV adoption analysis</w:t>
        <w:br/>
        <w:t>• Charging infrastructure analysis</w:t>
        <w:br/>
        <w:t>• Environmental impact insights</w:t>
        <w:br/>
        <w:t>• Data visualization dashboards</w:t>
        <w:br/>
        <w:br/>
        <w:t>Future improvements may include real-time EV data integration and predictive analytics.</w:t>
      </w:r>
    </w:p>
    <w:p>
      <w:pPr>
        <w:pStyle w:val="Heading1"/>
      </w:pPr>
      <w:r>
        <w:t>6. Literature Review</w:t>
      </w:r>
    </w:p>
    <w:p>
      <w:r>
        <w:t>Various studies have explored electric vehicle adoption, charging infrastructure planning, and smart transportation systems.</w:t>
        <w:br/>
        <w:br/>
        <w:t>Research shows that data-driven insights improve transportation planning and infrastructure development. Data visualization dashboards play a crucial role in interpreting large datasets effectively.</w:t>
        <w:br/>
        <w:br/>
        <w:t>The EV Analytics Dashboard builds upon these concepts to provide a simple yet powerful analytical platform.</w:t>
      </w:r>
    </w:p>
    <w:p>
      <w:r>
        <w:t>Various studies have explored electric vehicle adoption, charging infrastructure planning, and smart transportation systems.</w:t>
        <w:br/>
        <w:br/>
        <w:t>Research shows that data-driven insights improve transportation planning and infrastructure development. Data visualization dashboards play a crucial role in interpreting large datasets effectively.</w:t>
        <w:br/>
        <w:br/>
        <w:t>The EV Analytics Dashboard builds upon these concepts to provide a simple yet powerful analytical platform.</w:t>
      </w:r>
    </w:p>
    <w:p>
      <w:r>
        <w:t>Various studies have explored electric vehicle adoption, charging infrastructure planning, and smart transportation systems.</w:t>
        <w:br/>
        <w:br/>
        <w:t>Research shows that data-driven insights improve transportation planning and infrastructure development. Data visualization dashboards play a crucial role in interpreting large datasets effectively.</w:t>
        <w:br/>
        <w:br/>
        <w:t>The EV Analytics Dashboard builds upon these concepts to provide a simple yet powerful analytical platform.</w:t>
      </w:r>
    </w:p>
    <w:p>
      <w:r>
        <w:t>Various studies have explored electric vehicle adoption, charging infrastructure planning, and smart transportation systems.</w:t>
        <w:br/>
        <w:br/>
        <w:t>Research shows that data-driven insights improve transportation planning and infrastructure development. Data visualization dashboards play a crucial role in interpreting large datasets effectively.</w:t>
        <w:br/>
        <w:br/>
        <w:t>The EV Analytics Dashboard builds upon these concepts to provide a simple yet powerful analytical platform.</w:t>
      </w:r>
    </w:p>
    <w:p>
      <w:r>
        <w:t>Various studies have explored electric vehicle adoption, charging infrastructure planning, and smart transportation systems.</w:t>
        <w:br/>
        <w:br/>
        <w:t>Research shows that data-driven insights improve transportation planning and infrastructure development. Data visualization dashboards play a crucial role in interpreting large datasets effectively.</w:t>
        <w:br/>
        <w:br/>
        <w:t>The EV Analytics Dashboard builds upon these concepts to provide a simple yet powerful analytical platform.</w:t>
      </w:r>
    </w:p>
    <w:p>
      <w:r>
        <w:t>Various studies have explored electric vehicle adoption, charging infrastructure planning, and smart transportation systems.</w:t>
        <w:br/>
        <w:br/>
        <w:t>Research shows that data-driven insights improve transportation planning and infrastructure development. Data visualization dashboards play a crucial role in interpreting large datasets effectively.</w:t>
        <w:br/>
        <w:br/>
        <w:t>The EV Analytics Dashboard builds upon these concepts to provide a simple yet powerful analytical platform.</w:t>
      </w:r>
    </w:p>
    <w:p>
      <w:r>
        <w:t>Various studies have explored electric vehicle adoption, charging infrastructure planning, and smart transportation systems.</w:t>
        <w:br/>
        <w:br/>
        <w:t>Research shows that data-driven insights improve transportation planning and infrastructure development. Data visualization dashboards play a crucial role in interpreting large datasets effectively.</w:t>
        <w:br/>
        <w:br/>
        <w:t>The EV Analytics Dashboard builds upon these concepts to provide a simple yet powerful analytical platform.</w:t>
      </w:r>
    </w:p>
    <w:p>
      <w:r>
        <w:t>Various studies have explored electric vehicle adoption, charging infrastructure planning, and smart transportation systems.</w:t>
        <w:br/>
        <w:br/>
        <w:t>Research shows that data-driven insights improve transportation planning and infrastructure development. Data visualization dashboards play a crucial role in interpreting large datasets effectively.</w:t>
        <w:br/>
        <w:br/>
        <w:t>The EV Analytics Dashboard builds upon these concepts to provide a simple yet powerful analytical platform.</w:t>
      </w:r>
    </w:p>
    <w:p>
      <w:pPr>
        <w:pStyle w:val="Heading1"/>
      </w:pPr>
      <w:r>
        <w:t>7. System Overview</w:t>
      </w:r>
    </w:p>
    <w:p>
      <w:r>
        <w:t>The EV Analytics Dashboard is a data analytics system that processes EV datasets and converts them into visual insights.</w:t>
        <w:br/>
        <w:br/>
        <w:t>Main modules include:</w:t>
        <w:br/>
        <w:t>• Data collection</w:t>
        <w:br/>
        <w:t>• Data preprocessing</w:t>
        <w:br/>
        <w:t>• Data analytics</w:t>
        <w:br/>
        <w:t>• Visualization dashboard</w:t>
        <w:br/>
        <w:t>• User interface</w:t>
      </w:r>
    </w:p>
    <w:p>
      <w:r>
        <w:t>The EV Analytics Dashboard is a data analytics system that processes EV datasets and converts them into visual insights.</w:t>
        <w:br/>
        <w:br/>
        <w:t>Main modules include:</w:t>
        <w:br/>
        <w:t>• Data collection</w:t>
        <w:br/>
        <w:t>• Data preprocessing</w:t>
        <w:br/>
        <w:t>• Data analytics</w:t>
        <w:br/>
        <w:t>• Visualization dashboard</w:t>
        <w:br/>
        <w:t>• User interface</w:t>
      </w:r>
    </w:p>
    <w:p>
      <w:r>
        <w:t>The EV Analytics Dashboard is a data analytics system that processes EV datasets and converts them into visual insights.</w:t>
        <w:br/>
        <w:br/>
        <w:t>Main modules include:</w:t>
        <w:br/>
        <w:t>• Data collection</w:t>
        <w:br/>
        <w:t>• Data preprocessing</w:t>
        <w:br/>
        <w:t>• Data analytics</w:t>
        <w:br/>
        <w:t>• Visualization dashboard</w:t>
        <w:br/>
        <w:t>• User interface</w:t>
      </w:r>
    </w:p>
    <w:p>
      <w:r>
        <w:t>The EV Analytics Dashboard is a data analytics system that processes EV datasets and converts them into visual insights.</w:t>
        <w:br/>
        <w:br/>
        <w:t>Main modules include:</w:t>
        <w:br/>
        <w:t>• Data collection</w:t>
        <w:br/>
        <w:t>• Data preprocessing</w:t>
        <w:br/>
        <w:t>• Data analytics</w:t>
        <w:br/>
        <w:t>• Visualization dashboard</w:t>
        <w:br/>
        <w:t>• User interface</w:t>
      </w:r>
    </w:p>
    <w:p>
      <w:r>
        <w:t>The EV Analytics Dashboard is a data analytics system that processes EV datasets and converts them into visual insights.</w:t>
        <w:br/>
        <w:br/>
        <w:t>Main modules include:</w:t>
        <w:br/>
        <w:t>• Data collection</w:t>
        <w:br/>
        <w:t>• Data preprocessing</w:t>
        <w:br/>
        <w:t>• Data analytics</w:t>
        <w:br/>
        <w:t>• Visualization dashboard</w:t>
        <w:br/>
        <w:t>• User interface</w:t>
      </w:r>
    </w:p>
    <w:p>
      <w:r>
        <w:t>The EV Analytics Dashboard is a data analytics system that processes EV datasets and converts them into visual insights.</w:t>
        <w:br/>
        <w:br/>
        <w:t>Main modules include:</w:t>
        <w:br/>
        <w:t>• Data collection</w:t>
        <w:br/>
        <w:t>• Data preprocessing</w:t>
        <w:br/>
        <w:t>• Data analytics</w:t>
        <w:br/>
        <w:t>• Visualization dashboard</w:t>
        <w:br/>
        <w:t>• User interface</w:t>
      </w:r>
    </w:p>
    <w:p>
      <w:r>
        <w:t>The EV Analytics Dashboard is a data analytics system that processes EV datasets and converts them into visual insights.</w:t>
        <w:br/>
        <w:br/>
        <w:t>Main modules include:</w:t>
        <w:br/>
        <w:t>• Data collection</w:t>
        <w:br/>
        <w:t>• Data preprocessing</w:t>
        <w:br/>
        <w:t>• Data analytics</w:t>
        <w:br/>
        <w:t>• Visualization dashboard</w:t>
        <w:br/>
        <w:t>• User interface</w:t>
      </w:r>
    </w:p>
    <w:p>
      <w:r>
        <w:t>The EV Analytics Dashboard is a data analytics system that processes EV datasets and converts them into visual insights.</w:t>
        <w:br/>
        <w:br/>
        <w:t>Main modules include:</w:t>
        <w:br/>
        <w:t>• Data collection</w:t>
        <w:br/>
        <w:t>• Data preprocessing</w:t>
        <w:br/>
        <w:t>• Data analytics</w:t>
        <w:br/>
        <w:t>• Visualization dashboard</w:t>
        <w:br/>
        <w:t>• User interface</w:t>
      </w:r>
    </w:p>
    <w:p>
      <w:pPr>
        <w:pStyle w:val="Heading1"/>
      </w:pPr>
      <w:r>
        <w:t>8. System Architecture</w:t>
      </w:r>
    </w:p>
    <w:p>
      <w:r>
        <w:t>The system architecture consists of multiple layers:</w:t>
        <w:br/>
        <w:br/>
        <w:t>Data Layer – Stores raw EV datasets</w:t>
        <w:br/>
        <w:t>Processing Layer – Cleans and transforms data</w:t>
        <w:br/>
        <w:t>Analytics Layer – Performs statistical analysis</w:t>
        <w:br/>
        <w:t>Visualization Layer – Displays insights through charts and graphs</w:t>
        <w:br/>
        <w:br/>
        <w:t>This architecture ensures modular and scalable system design.</w:t>
      </w:r>
    </w:p>
    <w:p>
      <w:r>
        <w:t>The system architecture consists of multiple layers:</w:t>
        <w:br/>
        <w:br/>
        <w:t>Data Layer – Stores raw EV datasets</w:t>
        <w:br/>
        <w:t>Processing Layer – Cleans and transforms data</w:t>
        <w:br/>
        <w:t>Analytics Layer – Performs statistical analysis</w:t>
        <w:br/>
        <w:t>Visualization Layer – Displays insights through charts and graphs</w:t>
        <w:br/>
        <w:br/>
        <w:t>This architecture ensures modular and scalable system design.</w:t>
      </w:r>
    </w:p>
    <w:p>
      <w:r>
        <w:t>The system architecture consists of multiple layers:</w:t>
        <w:br/>
        <w:br/>
        <w:t>Data Layer – Stores raw EV datasets</w:t>
        <w:br/>
        <w:t>Processing Layer – Cleans and transforms data</w:t>
        <w:br/>
        <w:t>Analytics Layer – Performs statistical analysis</w:t>
        <w:br/>
        <w:t>Visualization Layer – Displays insights through charts and graphs</w:t>
        <w:br/>
        <w:br/>
        <w:t>This architecture ensures modular and scalable system design.</w:t>
      </w:r>
    </w:p>
    <w:p>
      <w:r>
        <w:t>The system architecture consists of multiple layers:</w:t>
        <w:br/>
        <w:br/>
        <w:t>Data Layer – Stores raw EV datasets</w:t>
        <w:br/>
        <w:t>Processing Layer – Cleans and transforms data</w:t>
        <w:br/>
        <w:t>Analytics Layer – Performs statistical analysis</w:t>
        <w:br/>
        <w:t>Visualization Layer – Displays insights through charts and graphs</w:t>
        <w:br/>
        <w:br/>
        <w:t>This architecture ensures modular and scalable system design.</w:t>
      </w:r>
    </w:p>
    <w:p>
      <w:r>
        <w:t>The system architecture consists of multiple layers:</w:t>
        <w:br/>
        <w:br/>
        <w:t>Data Layer – Stores raw EV datasets</w:t>
        <w:br/>
        <w:t>Processing Layer – Cleans and transforms data</w:t>
        <w:br/>
        <w:t>Analytics Layer – Performs statistical analysis</w:t>
        <w:br/>
        <w:t>Visualization Layer – Displays insights through charts and graphs</w:t>
        <w:br/>
        <w:br/>
        <w:t>This architecture ensures modular and scalable system design.</w:t>
      </w:r>
    </w:p>
    <w:p>
      <w:r>
        <w:t>The system architecture consists of multiple layers:</w:t>
        <w:br/>
        <w:br/>
        <w:t>Data Layer – Stores raw EV datasets</w:t>
        <w:br/>
        <w:t>Processing Layer – Cleans and transforms data</w:t>
        <w:br/>
        <w:t>Analytics Layer – Performs statistical analysis</w:t>
        <w:br/>
        <w:t>Visualization Layer – Displays insights through charts and graphs</w:t>
        <w:br/>
        <w:br/>
        <w:t>This architecture ensures modular and scalable system design.</w:t>
      </w:r>
    </w:p>
    <w:p>
      <w:r>
        <w:t>The system architecture consists of multiple layers:</w:t>
        <w:br/>
        <w:br/>
        <w:t>Data Layer – Stores raw EV datasets</w:t>
        <w:br/>
        <w:t>Processing Layer – Cleans and transforms data</w:t>
        <w:br/>
        <w:t>Analytics Layer – Performs statistical analysis</w:t>
        <w:br/>
        <w:t>Visualization Layer – Displays insights through charts and graphs</w:t>
        <w:br/>
        <w:br/>
        <w:t>This architecture ensures modular and scalable system design.</w:t>
      </w:r>
    </w:p>
    <w:p>
      <w:r>
        <w:t>The system architecture consists of multiple layers:</w:t>
        <w:br/>
        <w:br/>
        <w:t>Data Layer – Stores raw EV datasets</w:t>
        <w:br/>
        <w:t>Processing Layer – Cleans and transforms data</w:t>
        <w:br/>
        <w:t>Analytics Layer – Performs statistical analysis</w:t>
        <w:br/>
        <w:t>Visualization Layer – Displays insights through charts and graphs</w:t>
        <w:br/>
        <w:br/>
        <w:t>This architecture ensures modular and scalable system design.</w:t>
      </w:r>
    </w:p>
    <w:p>
      <w:pPr>
        <w:pStyle w:val="Heading1"/>
      </w:pPr>
      <w:r>
        <w:t>9. Dataset Description</w:t>
      </w:r>
    </w:p>
    <w:p>
      <w:r>
        <w:t>Datasets include EV registrations, charging stations, vehicle categories, and energy consumption statistics.</w:t>
        <w:br/>
        <w:br/>
        <w:t>Typical attributes:</w:t>
        <w:br/>
        <w:t>• Vehicle type</w:t>
        <w:br/>
        <w:t>• Registration year</w:t>
        <w:br/>
        <w:t>• Location</w:t>
        <w:br/>
        <w:t>• Charging station count</w:t>
        <w:br/>
        <w:t>• Energy consumption data</w:t>
      </w:r>
    </w:p>
    <w:p>
      <w:r>
        <w:t>Datasets include EV registrations, charging stations, vehicle categories, and energy consumption statistics.</w:t>
        <w:br/>
        <w:br/>
        <w:t>Typical attributes:</w:t>
        <w:br/>
        <w:t>• Vehicle type</w:t>
        <w:br/>
        <w:t>• Registration year</w:t>
        <w:br/>
        <w:t>• Location</w:t>
        <w:br/>
        <w:t>• Charging station count</w:t>
        <w:br/>
        <w:t>• Energy consumption data</w:t>
      </w:r>
    </w:p>
    <w:p>
      <w:r>
        <w:t>Datasets include EV registrations, charging stations, vehicle categories, and energy consumption statistics.</w:t>
        <w:br/>
        <w:br/>
        <w:t>Typical attributes:</w:t>
        <w:br/>
        <w:t>• Vehicle type</w:t>
        <w:br/>
        <w:t>• Registration year</w:t>
        <w:br/>
        <w:t>• Location</w:t>
        <w:br/>
        <w:t>• Charging station count</w:t>
        <w:br/>
        <w:t>• Energy consumption data</w:t>
      </w:r>
    </w:p>
    <w:p>
      <w:r>
        <w:t>Datasets include EV registrations, charging stations, vehicle categories, and energy consumption statistics.</w:t>
        <w:br/>
        <w:br/>
        <w:t>Typical attributes:</w:t>
        <w:br/>
        <w:t>• Vehicle type</w:t>
        <w:br/>
        <w:t>• Registration year</w:t>
        <w:br/>
        <w:t>• Location</w:t>
        <w:br/>
        <w:t>• Charging station count</w:t>
        <w:br/>
        <w:t>• Energy consumption data</w:t>
      </w:r>
    </w:p>
    <w:p>
      <w:r>
        <w:t>Datasets include EV registrations, charging stations, vehicle categories, and energy consumption statistics.</w:t>
        <w:br/>
        <w:br/>
        <w:t>Typical attributes:</w:t>
        <w:br/>
        <w:t>• Vehicle type</w:t>
        <w:br/>
        <w:t>• Registration year</w:t>
        <w:br/>
        <w:t>• Location</w:t>
        <w:br/>
        <w:t>• Charging station count</w:t>
        <w:br/>
        <w:t>• Energy consumption data</w:t>
      </w:r>
    </w:p>
    <w:p>
      <w:r>
        <w:t>Datasets include EV registrations, charging stations, vehicle categories, and energy consumption statistics.</w:t>
        <w:br/>
        <w:br/>
        <w:t>Typical attributes:</w:t>
        <w:br/>
        <w:t>• Vehicle type</w:t>
        <w:br/>
        <w:t>• Registration year</w:t>
        <w:br/>
        <w:t>• Location</w:t>
        <w:br/>
        <w:t>• Charging station count</w:t>
        <w:br/>
        <w:t>• Energy consumption data</w:t>
      </w:r>
    </w:p>
    <w:p>
      <w:r>
        <w:t>Datasets include EV registrations, charging stations, vehicle categories, and energy consumption statistics.</w:t>
        <w:br/>
        <w:br/>
        <w:t>Typical attributes:</w:t>
        <w:br/>
        <w:t>• Vehicle type</w:t>
        <w:br/>
        <w:t>• Registration year</w:t>
        <w:br/>
        <w:t>• Location</w:t>
        <w:br/>
        <w:t>• Charging station count</w:t>
        <w:br/>
        <w:t>• Energy consumption data</w:t>
      </w:r>
    </w:p>
    <w:p>
      <w:r>
        <w:t>Datasets include EV registrations, charging stations, vehicle categories, and energy consumption statistics.</w:t>
        <w:br/>
        <w:br/>
        <w:t>Typical attributes:</w:t>
        <w:br/>
        <w:t>• Vehicle type</w:t>
        <w:br/>
        <w:t>• Registration year</w:t>
        <w:br/>
        <w:t>• Location</w:t>
        <w:br/>
        <w:t>• Charging station count</w:t>
        <w:br/>
        <w:t>• Energy consumption data</w:t>
      </w:r>
    </w:p>
    <w:p>
      <w:pPr>
        <w:pStyle w:val="Heading1"/>
      </w:pPr>
      <w:r>
        <w:t>10. Data Preprocessing</w:t>
      </w:r>
    </w:p>
    <w:p>
      <w:r>
        <w:t>Data preprocessing ensures data quality and accuracy before analysis.</w:t>
        <w:br/>
        <w:br/>
        <w:t>Steps include:</w:t>
        <w:br/>
        <w:t>• Data cleaning</w:t>
        <w:br/>
        <w:t>• Handling missing values</w:t>
        <w:br/>
        <w:t>• Removing duplicates</w:t>
        <w:br/>
        <w:t>• Data transformation</w:t>
        <w:br/>
        <w:t>• Feature selection</w:t>
      </w:r>
    </w:p>
    <w:p>
      <w:r>
        <w:t>Data preprocessing ensures data quality and accuracy before analysis.</w:t>
        <w:br/>
        <w:br/>
        <w:t>Steps include:</w:t>
        <w:br/>
        <w:t>• Data cleaning</w:t>
        <w:br/>
        <w:t>• Handling missing values</w:t>
        <w:br/>
        <w:t>• Removing duplicates</w:t>
        <w:br/>
        <w:t>• Data transformation</w:t>
        <w:br/>
        <w:t>• Feature selection</w:t>
      </w:r>
    </w:p>
    <w:p>
      <w:r>
        <w:t>Data preprocessing ensures data quality and accuracy before analysis.</w:t>
        <w:br/>
        <w:br/>
        <w:t>Steps include:</w:t>
        <w:br/>
        <w:t>• Data cleaning</w:t>
        <w:br/>
        <w:t>• Handling missing values</w:t>
        <w:br/>
        <w:t>• Removing duplicates</w:t>
        <w:br/>
        <w:t>• Data transformation</w:t>
        <w:br/>
        <w:t>• Feature selection</w:t>
      </w:r>
    </w:p>
    <w:p>
      <w:r>
        <w:t>Data preprocessing ensures data quality and accuracy before analysis.</w:t>
        <w:br/>
        <w:br/>
        <w:t>Steps include:</w:t>
        <w:br/>
        <w:t>• Data cleaning</w:t>
        <w:br/>
        <w:t>• Handling missing values</w:t>
        <w:br/>
        <w:t>• Removing duplicates</w:t>
        <w:br/>
        <w:t>• Data transformation</w:t>
        <w:br/>
        <w:t>• Feature selection</w:t>
      </w:r>
    </w:p>
    <w:p>
      <w:r>
        <w:t>Data preprocessing ensures data quality and accuracy before analysis.</w:t>
        <w:br/>
        <w:br/>
        <w:t>Steps include:</w:t>
        <w:br/>
        <w:t>• Data cleaning</w:t>
        <w:br/>
        <w:t>• Handling missing values</w:t>
        <w:br/>
        <w:t>• Removing duplicates</w:t>
        <w:br/>
        <w:t>• Data transformation</w:t>
        <w:br/>
        <w:t>• Feature selection</w:t>
      </w:r>
    </w:p>
    <w:p>
      <w:r>
        <w:t>Data preprocessing ensures data quality and accuracy before analysis.</w:t>
        <w:br/>
        <w:br/>
        <w:t>Steps include:</w:t>
        <w:br/>
        <w:t>• Data cleaning</w:t>
        <w:br/>
        <w:t>• Handling missing values</w:t>
        <w:br/>
        <w:t>• Removing duplicates</w:t>
        <w:br/>
        <w:t>• Data transformation</w:t>
        <w:br/>
        <w:t>• Feature selection</w:t>
      </w:r>
    </w:p>
    <w:p>
      <w:r>
        <w:t>Data preprocessing ensures data quality and accuracy before analysis.</w:t>
        <w:br/>
        <w:br/>
        <w:t>Steps include:</w:t>
        <w:br/>
        <w:t>• Data cleaning</w:t>
        <w:br/>
        <w:t>• Handling missing values</w:t>
        <w:br/>
        <w:t>• Removing duplicates</w:t>
        <w:br/>
        <w:t>• Data transformation</w:t>
        <w:br/>
        <w:t>• Feature selection</w:t>
      </w:r>
    </w:p>
    <w:p>
      <w:r>
        <w:t>Data preprocessing ensures data quality and accuracy before analysis.</w:t>
        <w:br/>
        <w:br/>
        <w:t>Steps include:</w:t>
        <w:br/>
        <w:t>• Data cleaning</w:t>
        <w:br/>
        <w:t>• Handling missing values</w:t>
        <w:br/>
        <w:t>• Removing duplicates</w:t>
        <w:br/>
        <w:t>• Data transformation</w:t>
        <w:br/>
        <w:t>• Feature selection</w:t>
      </w:r>
    </w:p>
    <w:p>
      <w:pPr>
        <w:pStyle w:val="Heading1"/>
      </w:pPr>
      <w:r>
        <w:t>11. Dashboard Design</w:t>
      </w:r>
    </w:p>
    <w:p>
      <w:r>
        <w:t>The dashboard interface provides a simple and intuitive user experience. It allows users to explore EV datasets through interactive charts and graphs.</w:t>
        <w:br/>
        <w:br/>
        <w:t>Key panels include:</w:t>
        <w:br/>
        <w:t>• EV adoption trends</w:t>
        <w:br/>
        <w:t>• Charging infrastructure map</w:t>
        <w:br/>
        <w:t>• Energy consumption analysis</w:t>
      </w:r>
    </w:p>
    <w:p>
      <w:r>
        <w:t>The dashboard interface provides a simple and intuitive user experience. It allows users to explore EV datasets through interactive charts and graphs.</w:t>
        <w:br/>
        <w:br/>
        <w:t>Key panels include:</w:t>
        <w:br/>
        <w:t>• EV adoption trends</w:t>
        <w:br/>
        <w:t>• Charging infrastructure map</w:t>
        <w:br/>
        <w:t>• Energy consumption analysis</w:t>
      </w:r>
    </w:p>
    <w:p>
      <w:r>
        <w:t>The dashboard interface provides a simple and intuitive user experience. It allows users to explore EV datasets through interactive charts and graphs.</w:t>
        <w:br/>
        <w:br/>
        <w:t>Key panels include:</w:t>
        <w:br/>
        <w:t>• EV adoption trends</w:t>
        <w:br/>
        <w:t>• Charging infrastructure map</w:t>
        <w:br/>
        <w:t>• Energy consumption analysis</w:t>
      </w:r>
    </w:p>
    <w:p>
      <w:r>
        <w:t>The dashboard interface provides a simple and intuitive user experience. It allows users to explore EV datasets through interactive charts and graphs.</w:t>
        <w:br/>
        <w:br/>
        <w:t>Key panels include:</w:t>
        <w:br/>
        <w:t>• EV adoption trends</w:t>
        <w:br/>
        <w:t>• Charging infrastructure map</w:t>
        <w:br/>
        <w:t>• Energy consumption analysis</w:t>
      </w:r>
    </w:p>
    <w:p>
      <w:r>
        <w:t>The dashboard interface provides a simple and intuitive user experience. It allows users to explore EV datasets through interactive charts and graphs.</w:t>
        <w:br/>
        <w:br/>
        <w:t>Key panels include:</w:t>
        <w:br/>
        <w:t>• EV adoption trends</w:t>
        <w:br/>
        <w:t>• Charging infrastructure map</w:t>
        <w:br/>
        <w:t>• Energy consumption analysis</w:t>
      </w:r>
    </w:p>
    <w:p>
      <w:r>
        <w:t>The dashboard interface provides a simple and intuitive user experience. It allows users to explore EV datasets through interactive charts and graphs.</w:t>
        <w:br/>
        <w:br/>
        <w:t>Key panels include:</w:t>
        <w:br/>
        <w:t>• EV adoption trends</w:t>
        <w:br/>
        <w:t>• Charging infrastructure map</w:t>
        <w:br/>
        <w:t>• Energy consumption analysis</w:t>
      </w:r>
    </w:p>
    <w:p>
      <w:r>
        <w:t>The dashboard interface provides a simple and intuitive user experience. It allows users to explore EV datasets through interactive charts and graphs.</w:t>
        <w:br/>
        <w:br/>
        <w:t>Key panels include:</w:t>
        <w:br/>
        <w:t>• EV adoption trends</w:t>
        <w:br/>
        <w:t>• Charging infrastructure map</w:t>
        <w:br/>
        <w:t>• Energy consumption analysis</w:t>
      </w:r>
    </w:p>
    <w:p>
      <w:r>
        <w:t>The dashboard interface provides a simple and intuitive user experience. It allows users to explore EV datasets through interactive charts and graphs.</w:t>
        <w:br/>
        <w:br/>
        <w:t>Key panels include:</w:t>
        <w:br/>
        <w:t>• EV adoption trends</w:t>
        <w:br/>
        <w:t>• Charging infrastructure map</w:t>
        <w:br/>
        <w:t>• Energy consumption analysis</w:t>
      </w:r>
    </w:p>
    <w:p>
      <w:pPr>
        <w:pStyle w:val="Heading1"/>
      </w:pPr>
      <w:r>
        <w:t>12. Data Visualization Techniques</w:t>
      </w:r>
    </w:p>
    <w:p>
      <w:r>
        <w:t>The project uses visualization techniques such as:</w:t>
        <w:br/>
        <w:br/>
        <w:t>• Bar Charts</w:t>
        <w:br/>
        <w:t>• Line Graphs</w:t>
        <w:br/>
        <w:t>• Pie Charts</w:t>
        <w:br/>
        <w:t>• Geographic Maps</w:t>
        <w:br/>
        <w:br/>
        <w:t>These visualizations simplify data interpretation and highlight important patterns.</w:t>
      </w:r>
    </w:p>
    <w:p>
      <w:r>
        <w:t>The project uses visualization techniques such as:</w:t>
        <w:br/>
        <w:br/>
        <w:t>• Bar Charts</w:t>
        <w:br/>
        <w:t>• Line Graphs</w:t>
        <w:br/>
        <w:t>• Pie Charts</w:t>
        <w:br/>
        <w:t>• Geographic Maps</w:t>
        <w:br/>
        <w:br/>
        <w:t>These visualizations simplify data interpretation and highlight important patterns.</w:t>
      </w:r>
    </w:p>
    <w:p>
      <w:r>
        <w:t>The project uses visualization techniques such as:</w:t>
        <w:br/>
        <w:br/>
        <w:t>• Bar Charts</w:t>
        <w:br/>
        <w:t>• Line Graphs</w:t>
        <w:br/>
        <w:t>• Pie Charts</w:t>
        <w:br/>
        <w:t>• Geographic Maps</w:t>
        <w:br/>
        <w:br/>
        <w:t>These visualizations simplify data interpretation and highlight important patterns.</w:t>
      </w:r>
    </w:p>
    <w:p>
      <w:r>
        <w:t>The project uses visualization techniques such as:</w:t>
        <w:br/>
        <w:br/>
        <w:t>• Bar Charts</w:t>
        <w:br/>
        <w:t>• Line Graphs</w:t>
        <w:br/>
        <w:t>• Pie Charts</w:t>
        <w:br/>
        <w:t>• Geographic Maps</w:t>
        <w:br/>
        <w:br/>
        <w:t>These visualizations simplify data interpretation and highlight important patterns.</w:t>
      </w:r>
    </w:p>
    <w:p>
      <w:r>
        <w:t>The project uses visualization techniques such as:</w:t>
        <w:br/>
        <w:br/>
        <w:t>• Bar Charts</w:t>
        <w:br/>
        <w:t>• Line Graphs</w:t>
        <w:br/>
        <w:t>• Pie Charts</w:t>
        <w:br/>
        <w:t>• Geographic Maps</w:t>
        <w:br/>
        <w:br/>
        <w:t>These visualizations simplify data interpretation and highlight important patterns.</w:t>
      </w:r>
    </w:p>
    <w:p>
      <w:r>
        <w:t>The project uses visualization techniques such as:</w:t>
        <w:br/>
        <w:br/>
        <w:t>• Bar Charts</w:t>
        <w:br/>
        <w:t>• Line Graphs</w:t>
        <w:br/>
        <w:t>• Pie Charts</w:t>
        <w:br/>
        <w:t>• Geographic Maps</w:t>
        <w:br/>
        <w:br/>
        <w:t>These visualizations simplify data interpretation and highlight important patterns.</w:t>
      </w:r>
    </w:p>
    <w:p>
      <w:r>
        <w:t>The project uses visualization techniques such as:</w:t>
        <w:br/>
        <w:br/>
        <w:t>• Bar Charts</w:t>
        <w:br/>
        <w:t>• Line Graphs</w:t>
        <w:br/>
        <w:t>• Pie Charts</w:t>
        <w:br/>
        <w:t>• Geographic Maps</w:t>
        <w:br/>
        <w:br/>
        <w:t>These visualizations simplify data interpretation and highlight important patterns.</w:t>
      </w:r>
    </w:p>
    <w:p>
      <w:r>
        <w:t>The project uses visualization techniques such as:</w:t>
        <w:br/>
        <w:br/>
        <w:t>• Bar Charts</w:t>
        <w:br/>
        <w:t>• Line Graphs</w:t>
        <w:br/>
        <w:t>• Pie Charts</w:t>
        <w:br/>
        <w:t>• Geographic Maps</w:t>
        <w:br/>
        <w:br/>
        <w:t>These visualizations simplify data interpretation and highlight important patterns.</w:t>
      </w:r>
    </w:p>
    <w:p>
      <w:pPr>
        <w:pStyle w:val="Heading1"/>
      </w:pPr>
      <w:r>
        <w:t>13. Technology Stack</w:t>
      </w:r>
    </w:p>
    <w:p>
      <w:r>
        <w:t>Frontend: HTML, CSS, JavaScript</w:t>
        <w:br/>
        <w:t>Backend: Python</w:t>
        <w:br/>
        <w:t>Visualization: Chart.js, Plotly</w:t>
        <w:br/>
        <w:t>Data Processing: Pandas, NumPy</w:t>
        <w:br/>
        <w:t>Development Tools: VS Code, GitHub</w:t>
      </w:r>
    </w:p>
    <w:p>
      <w:r>
        <w:t>Frontend: HTML, CSS, JavaScript</w:t>
        <w:br/>
        <w:t>Backend: Python</w:t>
        <w:br/>
        <w:t>Visualization: Chart.js, Plotly</w:t>
        <w:br/>
        <w:t>Data Processing: Pandas, NumPy</w:t>
        <w:br/>
        <w:t>Development Tools: VS Code, GitHub</w:t>
      </w:r>
    </w:p>
    <w:p>
      <w:r>
        <w:t>Frontend: HTML, CSS, JavaScript</w:t>
        <w:br/>
        <w:t>Backend: Python</w:t>
        <w:br/>
        <w:t>Visualization: Chart.js, Plotly</w:t>
        <w:br/>
        <w:t>Data Processing: Pandas, NumPy</w:t>
        <w:br/>
        <w:t>Development Tools: VS Code, GitHub</w:t>
      </w:r>
    </w:p>
    <w:p>
      <w:r>
        <w:t>Frontend: HTML, CSS, JavaScript</w:t>
        <w:br/>
        <w:t>Backend: Python</w:t>
        <w:br/>
        <w:t>Visualization: Chart.js, Plotly</w:t>
        <w:br/>
        <w:t>Data Processing: Pandas, NumPy</w:t>
        <w:br/>
        <w:t>Development Tools: VS Code, GitHub</w:t>
      </w:r>
    </w:p>
    <w:p>
      <w:r>
        <w:t>Frontend: HTML, CSS, JavaScript</w:t>
        <w:br/>
        <w:t>Backend: Python</w:t>
        <w:br/>
        <w:t>Visualization: Chart.js, Plotly</w:t>
        <w:br/>
        <w:t>Data Processing: Pandas, NumPy</w:t>
        <w:br/>
        <w:t>Development Tools: VS Code, GitHub</w:t>
      </w:r>
    </w:p>
    <w:p>
      <w:r>
        <w:t>Frontend: HTML, CSS, JavaScript</w:t>
        <w:br/>
        <w:t>Backend: Python</w:t>
        <w:br/>
        <w:t>Visualization: Chart.js, Plotly</w:t>
        <w:br/>
        <w:t>Data Processing: Pandas, NumPy</w:t>
        <w:br/>
        <w:t>Development Tools: VS Code, GitHub</w:t>
      </w:r>
    </w:p>
    <w:p>
      <w:r>
        <w:t>Frontend: HTML, CSS, JavaScript</w:t>
        <w:br/>
        <w:t>Backend: Python</w:t>
        <w:br/>
        <w:t>Visualization: Chart.js, Plotly</w:t>
        <w:br/>
        <w:t>Data Processing: Pandas, NumPy</w:t>
        <w:br/>
        <w:t>Development Tools: VS Code, GitHub</w:t>
      </w:r>
    </w:p>
    <w:p>
      <w:r>
        <w:t>Frontend: HTML, CSS, JavaScript</w:t>
        <w:br/>
        <w:t>Backend: Python</w:t>
        <w:br/>
        <w:t>Visualization: Chart.js, Plotly</w:t>
        <w:br/>
        <w:t>Data Processing: Pandas, NumPy</w:t>
        <w:br/>
        <w:t>Development Tools: VS Code, GitHub</w:t>
      </w:r>
    </w:p>
    <w:p>
      <w:pPr>
        <w:pStyle w:val="Heading1"/>
      </w:pPr>
      <w:r>
        <w:t>14. Implementation Methodology</w:t>
      </w:r>
    </w:p>
    <w:p>
      <w:r>
        <w:t>The system was implemented in several stages including requirement analysis, dataset collection, preprocessing, dashboard development, and testing.</w:t>
      </w:r>
    </w:p>
    <w:p>
      <w:r>
        <w:t>The system was implemented in several stages including requirement analysis, dataset collection, preprocessing, dashboard development, and testing.</w:t>
      </w:r>
    </w:p>
    <w:p>
      <w:r>
        <w:t>The system was implemented in several stages including requirement analysis, dataset collection, preprocessing, dashboard development, and testing.</w:t>
      </w:r>
    </w:p>
    <w:p>
      <w:r>
        <w:t>The system was implemented in several stages including requirement analysis, dataset collection, preprocessing, dashboard development, and testing.</w:t>
      </w:r>
    </w:p>
    <w:p>
      <w:r>
        <w:t>The system was implemented in several stages including requirement analysis, dataset collection, preprocessing, dashboard development, and testing.</w:t>
      </w:r>
    </w:p>
    <w:p>
      <w:r>
        <w:t>The system was implemented in several stages including requirement analysis, dataset collection, preprocessing, dashboard development, and testing.</w:t>
      </w:r>
    </w:p>
    <w:p>
      <w:r>
        <w:t>The system was implemented in several stages including requirement analysis, dataset collection, preprocessing, dashboard development, and testing.</w:t>
      </w:r>
    </w:p>
    <w:p>
      <w:r>
        <w:t>The system was implemented in several stages including requirement analysis, dataset collection, preprocessing, dashboard development, and testing.</w:t>
      </w:r>
    </w:p>
    <w:p>
      <w:pPr>
        <w:pStyle w:val="Heading1"/>
      </w:pPr>
      <w:r>
        <w:t>15. Results and Discussion</w:t>
      </w:r>
    </w:p>
    <w:p>
      <w:r>
        <w:t>The dashboard successfully visualizes EV trends and infrastructure growth. Results show increasing EV adoption and highlight areas requiring infrastructure expansion.</w:t>
      </w:r>
    </w:p>
    <w:p>
      <w:r>
        <w:t>The dashboard successfully visualizes EV trends and infrastructure growth. Results show increasing EV adoption and highlight areas requiring infrastructure expansion.</w:t>
      </w:r>
    </w:p>
    <w:p>
      <w:r>
        <w:t>The dashboard successfully visualizes EV trends and infrastructure growth. Results show increasing EV adoption and highlight areas requiring infrastructure expansion.</w:t>
      </w:r>
    </w:p>
    <w:p>
      <w:r>
        <w:t>The dashboard successfully visualizes EV trends and infrastructure growth. Results show increasing EV adoption and highlight areas requiring infrastructure expansion.</w:t>
      </w:r>
    </w:p>
    <w:p>
      <w:r>
        <w:t>The dashboard successfully visualizes EV trends and infrastructure growth. Results show increasing EV adoption and highlight areas requiring infrastructure expansion.</w:t>
      </w:r>
    </w:p>
    <w:p>
      <w:r>
        <w:t>The dashboard successfully visualizes EV trends and infrastructure growth. Results show increasing EV adoption and highlight areas requiring infrastructure expansion.</w:t>
      </w:r>
    </w:p>
    <w:p>
      <w:r>
        <w:t>The dashboard successfully visualizes EV trends and infrastructure growth. Results show increasing EV adoption and highlight areas requiring infrastructure expansion.</w:t>
      </w:r>
    </w:p>
    <w:p>
      <w:r>
        <w:t>The dashboard successfully visualizes EV trends and infrastructure growth. Results show increasing EV adoption and highlight areas requiring infrastructure expansion.</w:t>
      </w:r>
    </w:p>
    <w:p>
      <w:pPr>
        <w:pStyle w:val="Heading1"/>
      </w:pPr>
      <w:r>
        <w:t>16. Advantages</w:t>
      </w:r>
    </w:p>
    <w:p>
      <w:r>
        <w:t>• Easy visualization of EV datasets</w:t>
        <w:br/>
        <w:t>• Supports research and policymaking</w:t>
        <w:br/>
        <w:t>• Simplifies complex data analysis</w:t>
      </w:r>
    </w:p>
    <w:p>
      <w:r>
        <w:t>• Easy visualization of EV datasets</w:t>
        <w:br/>
        <w:t>• Supports research and policymaking</w:t>
        <w:br/>
        <w:t>• Simplifies complex data analysis</w:t>
      </w:r>
    </w:p>
    <w:p>
      <w:r>
        <w:t>• Easy visualization of EV datasets</w:t>
        <w:br/>
        <w:t>• Supports research and policymaking</w:t>
        <w:br/>
        <w:t>• Simplifies complex data analysis</w:t>
      </w:r>
    </w:p>
    <w:p>
      <w:r>
        <w:t>• Easy visualization of EV datasets</w:t>
        <w:br/>
        <w:t>• Supports research and policymaking</w:t>
        <w:br/>
        <w:t>• Simplifies complex data analysis</w:t>
      </w:r>
    </w:p>
    <w:p>
      <w:r>
        <w:t>• Easy visualization of EV datasets</w:t>
        <w:br/>
        <w:t>• Supports research and policymaking</w:t>
        <w:br/>
        <w:t>• Simplifies complex data analysis</w:t>
      </w:r>
    </w:p>
    <w:p>
      <w:r>
        <w:t>• Easy visualization of EV datasets</w:t>
        <w:br/>
        <w:t>• Supports research and policymaking</w:t>
        <w:br/>
        <w:t>• Simplifies complex data analysis</w:t>
      </w:r>
    </w:p>
    <w:p>
      <w:r>
        <w:t>• Easy visualization of EV datasets</w:t>
        <w:br/>
        <w:t>• Supports research and policymaking</w:t>
        <w:br/>
        <w:t>• Simplifies complex data analysis</w:t>
      </w:r>
    </w:p>
    <w:p>
      <w:r>
        <w:t>• Easy visualization of EV datasets</w:t>
        <w:br/>
        <w:t>• Supports research and policymaking</w:t>
        <w:br/>
        <w:t>• Simplifies complex data analysis</w:t>
      </w:r>
    </w:p>
    <w:p>
      <w:pPr>
        <w:pStyle w:val="Heading1"/>
      </w:pPr>
      <w:r>
        <w:t>17. Limitations</w:t>
      </w:r>
    </w:p>
    <w:p>
      <w:r>
        <w:t>• No real-time dataset integration</w:t>
        <w:br/>
        <w:t>• Limited dataset availability</w:t>
        <w:br/>
        <w:t>• Basic analytics features</w:t>
      </w:r>
    </w:p>
    <w:p>
      <w:r>
        <w:t>• No real-time dataset integration</w:t>
        <w:br/>
        <w:t>• Limited dataset availability</w:t>
        <w:br/>
        <w:t>• Basic analytics features</w:t>
      </w:r>
    </w:p>
    <w:p>
      <w:r>
        <w:t>• No real-time dataset integration</w:t>
        <w:br/>
        <w:t>• Limited dataset availability</w:t>
        <w:br/>
        <w:t>• Basic analytics features</w:t>
      </w:r>
    </w:p>
    <w:p>
      <w:r>
        <w:t>• No real-time dataset integration</w:t>
        <w:br/>
        <w:t>• Limited dataset availability</w:t>
        <w:br/>
        <w:t>• Basic analytics features</w:t>
      </w:r>
    </w:p>
    <w:p>
      <w:r>
        <w:t>• No real-time dataset integration</w:t>
        <w:br/>
        <w:t>• Limited dataset availability</w:t>
        <w:br/>
        <w:t>• Basic analytics features</w:t>
      </w:r>
    </w:p>
    <w:p>
      <w:r>
        <w:t>• No real-time dataset integration</w:t>
        <w:br/>
        <w:t>• Limited dataset availability</w:t>
        <w:br/>
        <w:t>• Basic analytics features</w:t>
      </w:r>
    </w:p>
    <w:p>
      <w:r>
        <w:t>• No real-time dataset integration</w:t>
        <w:br/>
        <w:t>• Limited dataset availability</w:t>
        <w:br/>
        <w:t>• Basic analytics features</w:t>
      </w:r>
    </w:p>
    <w:p>
      <w:r>
        <w:t>• No real-time dataset integration</w:t>
        <w:br/>
        <w:t>• Limited dataset availability</w:t>
        <w:br/>
        <w:t>• Basic analytics features</w:t>
      </w:r>
    </w:p>
    <w:p>
      <w:pPr>
        <w:pStyle w:val="Heading1"/>
      </w:pPr>
      <w:r>
        <w:t>18. Future Scope</w:t>
      </w:r>
    </w:p>
    <w:p>
      <w:r>
        <w:t>Future enhancements may include AI-based prediction models, real-time data integration, and mobile dashboard applications.</w:t>
      </w:r>
    </w:p>
    <w:p>
      <w:r>
        <w:t>Future enhancements may include AI-based prediction models, real-time data integration, and mobile dashboard applications.</w:t>
      </w:r>
    </w:p>
    <w:p>
      <w:r>
        <w:t>Future enhancements may include AI-based prediction models, real-time data integration, and mobile dashboard applications.</w:t>
      </w:r>
    </w:p>
    <w:p>
      <w:r>
        <w:t>Future enhancements may include AI-based prediction models, real-time data integration, and mobile dashboard applications.</w:t>
      </w:r>
    </w:p>
    <w:p>
      <w:r>
        <w:t>Future enhancements may include AI-based prediction models, real-time data integration, and mobile dashboard applications.</w:t>
      </w:r>
    </w:p>
    <w:p>
      <w:r>
        <w:t>Future enhancements may include AI-based prediction models, real-time data integration, and mobile dashboard applications.</w:t>
      </w:r>
    </w:p>
    <w:p>
      <w:r>
        <w:t>Future enhancements may include AI-based prediction models, real-time data integration, and mobile dashboard applications.</w:t>
      </w:r>
    </w:p>
    <w:p>
      <w:r>
        <w:t>Future enhancements may include AI-based prediction models, real-time data integration, and mobile dashboard applications.</w:t>
      </w:r>
    </w:p>
    <w:p>
      <w:pPr>
        <w:pStyle w:val="Heading1"/>
      </w:pPr>
      <w:r>
        <w:t>19. Conclusion</w:t>
      </w:r>
    </w:p>
    <w:p>
      <w:r>
        <w:t>The EV Analytics Dashboard demonstrates how data analytics can improve understanding of electric vehicle ecosystems and support sustainable transportation planning.</w:t>
      </w:r>
    </w:p>
    <w:p>
      <w:r>
        <w:t>The EV Analytics Dashboard demonstrates how data analytics can improve understanding of electric vehicle ecosystems and support sustainable transportation planning.</w:t>
      </w:r>
    </w:p>
    <w:p>
      <w:r>
        <w:t>The EV Analytics Dashboard demonstrates how data analytics can improve understanding of electric vehicle ecosystems and support sustainable transportation planning.</w:t>
      </w:r>
    </w:p>
    <w:p>
      <w:r>
        <w:t>The EV Analytics Dashboard demonstrates how data analytics can improve understanding of electric vehicle ecosystems and support sustainable transportation planning.</w:t>
      </w:r>
    </w:p>
    <w:p>
      <w:r>
        <w:t>The EV Analytics Dashboard demonstrates how data analytics can improve understanding of electric vehicle ecosystems and support sustainable transportation planning.</w:t>
      </w:r>
    </w:p>
    <w:p>
      <w:r>
        <w:t>The EV Analytics Dashboard demonstrates how data analytics can improve understanding of electric vehicle ecosystems and support sustainable transportation planning.</w:t>
      </w:r>
    </w:p>
    <w:p>
      <w:r>
        <w:t>The EV Analytics Dashboard demonstrates how data analytics can improve understanding of electric vehicle ecosystems and support sustainable transportation planning.</w:t>
      </w:r>
    </w:p>
    <w:p>
      <w:r>
        <w:t>The EV Analytics Dashboard demonstrates how data analytics can improve understanding of electric vehicle ecosystems and support sustainable transportation planning.</w:t>
      </w:r>
    </w:p>
    <w:p>
      <w:pPr>
        <w:pStyle w:val="Heading1"/>
      </w:pPr>
      <w:r>
        <w:t>20. References</w:t>
      </w:r>
    </w:p>
    <w:p>
      <w:r>
        <w:t>EV market research reports, transportation studies, government EV policy documents, and data visualization research papers.</w:t>
      </w:r>
    </w:p>
    <w:p>
      <w:r>
        <w:t>EV market research reports, transportation studies, government EV policy documents, and data visualization research papers.</w:t>
      </w:r>
    </w:p>
    <w:p>
      <w:r>
        <w:t>EV market research reports, transportation studies, government EV policy documents, and data visualization research papers.</w:t>
      </w:r>
    </w:p>
    <w:p>
      <w:r>
        <w:t>EV market research reports, transportation studies, government EV policy documents, and data visualization research papers.</w:t>
      </w:r>
    </w:p>
    <w:p>
      <w:r>
        <w:t>EV market research reports, transportation studies, government EV policy documents, and data visualization research papers.</w:t>
      </w:r>
    </w:p>
    <w:p>
      <w:r>
        <w:t>EV market research reports, transportation studies, government EV policy documents, and data visualization research papers.</w:t>
      </w:r>
    </w:p>
    <w:p>
      <w:r>
        <w:t>EV market research reports, transportation studies, government EV policy documents, and data visualization research papers.</w:t>
      </w:r>
    </w:p>
    <w:p>
      <w:r>
        <w:t>EV market research reports, transportation studies, government EV policy documents, and data visualization research papers.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